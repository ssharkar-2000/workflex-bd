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WorkFlex BD - Complete Project Overview and Features</w:t>
      </w:r>
    </w:p>
    <w:p>
      <w:pPr>
        <w:pStyle w:val="Heading2"/>
      </w:pPr>
      <w:r>
        <w:t>Project Overview</w:t>
      </w:r>
    </w:p>
    <w:p>
      <w:r>
        <w:t>WorkFlex BD is an AI-powered workforce marketplace for Bangladesh where employers can post permanent and temporary jobs and workers can discover, apply for, and manage employment. The platform covers recruitment, AI matching, attendance, payments, career growth and analytics.</w:t>
      </w:r>
    </w:p>
    <w:p>
      <w:pPr>
        <w:pStyle w:val="Heading2"/>
      </w:pPr>
      <w:r>
        <w:t>Main Features</w:t>
      </w:r>
    </w:p>
    <w:p>
      <w:r>
        <w:rPr>
          <w:b/>
        </w:rPr>
        <w:t xml:space="preserve">User Authentication &amp; Verification: </w:t>
      </w:r>
      <w:r>
        <w:t>Secure login, OTP, NID, student ID, face and business verification.</w:t>
      </w:r>
    </w:p>
    <w:p>
      <w:r>
        <w:rPr>
          <w:b/>
        </w:rPr>
        <w:t xml:space="preserve">Smart Profile Management: </w:t>
      </w:r>
      <w:r>
        <w:t>Digital profiles with resumes, skills, experience, certifications and company information.</w:t>
      </w:r>
    </w:p>
    <w:p>
      <w:r>
        <w:rPr>
          <w:b/>
        </w:rPr>
        <w:t xml:space="preserve">Comprehensive Job Marketplace: </w:t>
      </w:r>
      <w:r>
        <w:t>Permanent, temporary, part-time, full-time, freelance, contract, seasonal, remote and hybrid jobs.</w:t>
      </w:r>
    </w:p>
    <w:p>
      <w:r>
        <w:rPr>
          <w:b/>
        </w:rPr>
        <w:t xml:space="preserve">Smart Search &amp; Applications: </w:t>
      </w:r>
      <w:r>
        <w:t>Advanced search, filters, one-click apply, interview scheduling and application tracking.</w:t>
      </w:r>
    </w:p>
    <w:p>
      <w:r>
        <w:rPr>
          <w:b/>
        </w:rPr>
        <w:t xml:space="preserve">Shift &amp; Attendance: </w:t>
      </w:r>
      <w:r>
        <w:t>Shift scheduling, QR/GPS attendance, timesheets and overtime.</w:t>
      </w:r>
    </w:p>
    <w:p>
      <w:r>
        <w:rPr>
          <w:b/>
        </w:rPr>
        <w:t xml:space="preserve">Digital Wallet: </w:t>
      </w:r>
      <w:r>
        <w:t>bKash, Nagad, Rocket, bank transfer, salary and transaction history.</w:t>
      </w:r>
    </w:p>
    <w:p>
      <w:r>
        <w:rPr>
          <w:b/>
        </w:rPr>
        <w:t xml:space="preserve">Trust &amp; Reputation: </w:t>
      </w:r>
      <w:r>
        <w:t>Ratings, reviews and trust score based on performance and reliability.</w:t>
      </w:r>
    </w:p>
    <w:p>
      <w:r>
        <w:rPr>
          <w:b/>
        </w:rPr>
        <w:t xml:space="preserve">Communication: </w:t>
      </w:r>
      <w:r>
        <w:t>Chat, notifications and announcements.</w:t>
      </w:r>
    </w:p>
    <w:p>
      <w:r>
        <w:rPr>
          <w:b/>
        </w:rPr>
        <w:t xml:space="preserve">Employer Management: </w:t>
      </w:r>
      <w:r>
        <w:t>Candidate management, payroll and workforce analytics.</w:t>
      </w:r>
    </w:p>
    <w:p>
      <w:r>
        <w:rPr>
          <w:b/>
        </w:rPr>
        <w:t xml:space="preserve">Admin &amp; Analytics: </w:t>
      </w:r>
      <w:r>
        <w:t>Verification, reports, complaints, dashboards and platform management.</w:t>
      </w:r>
    </w:p>
    <w:p>
      <w:pPr>
        <w:pStyle w:val="Heading2"/>
      </w:pPr>
      <w:r>
        <w:t>AI Features</w:t>
      </w:r>
    </w:p>
    <w:p>
      <w:r>
        <w:rPr>
          <w:b/>
        </w:rPr>
        <w:t xml:space="preserve">AI Workforce Matching: </w:t>
      </w:r>
      <w:r>
        <w:t>Matches workers and employers using skills, experience, ratings, availability and distance.</w:t>
      </w:r>
    </w:p>
    <w:p>
      <w:r>
        <w:rPr>
          <w:b/>
        </w:rPr>
        <w:t xml:space="preserve">AI Digital Career Twin: </w:t>
      </w:r>
      <w:r>
        <w:t>Continuously predicts career growth and learning opportunities.</w:t>
      </w:r>
    </w:p>
    <w:p>
      <w:r>
        <w:rPr>
          <w:b/>
        </w:rPr>
        <w:t xml:space="preserve">AI Career Coach: </w:t>
      </w:r>
      <w:r>
        <w:t>Suggests promotions, certifications and career paths.</w:t>
      </w:r>
    </w:p>
    <w:p>
      <w:r>
        <w:rPr>
          <w:b/>
        </w:rPr>
        <w:t xml:space="preserve">AI Opportunity Score: </w:t>
      </w:r>
      <w:r>
        <w:t>Ranks jobs by salary, growth, safety, employer quality and work-life balance.</w:t>
      </w:r>
    </w:p>
    <w:p>
      <w:r>
        <w:rPr>
          <w:b/>
        </w:rPr>
        <w:t xml:space="preserve">AI Career Simulation: </w:t>
      </w:r>
      <w:r>
        <w:t>Forecasts salaries and future career outcomes.</w:t>
      </w:r>
    </w:p>
    <w:p>
      <w:r>
        <w:rPr>
          <w:b/>
        </w:rPr>
        <w:t xml:space="preserve">AI Opportunity Radar: </w:t>
      </w:r>
      <w:r>
        <w:t>Predicts upcoming hiring demand.</w:t>
      </w:r>
    </w:p>
    <w:p>
      <w:r>
        <w:rPr>
          <w:b/>
        </w:rPr>
        <w:t xml:space="preserve">AI Fraud Detection: </w:t>
      </w:r>
      <w:r>
        <w:t>Detects fake jobs, users and suspicious activity.</w:t>
      </w:r>
    </w:p>
    <w:p>
      <w:r>
        <w:rPr>
          <w:b/>
        </w:rPr>
        <w:t xml:space="preserve">AI Employer Assistant: </w:t>
      </w:r>
      <w:r>
        <w:t>Optimizes job posts and salary recommendations.</w:t>
      </w:r>
    </w:p>
    <w:p>
      <w:r>
        <w:rPr>
          <w:b/>
        </w:rPr>
        <w:t xml:space="preserve">AI Voice Assistant: </w:t>
      </w:r>
      <w:r>
        <w:t>Bangla and English voice job search.</w:t>
      </w:r>
    </w:p>
    <w:p>
      <w:pPr>
        <w:pStyle w:val="Heading2"/>
      </w:pPr>
      <w:r>
        <w:t>Innovative &amp; WOW Features</w:t>
      </w:r>
    </w:p>
    <w:p>
      <w:r>
        <w:rPr>
          <w:b/>
        </w:rPr>
        <w:t xml:space="preserve">Digital Workforce Passport: </w:t>
      </w:r>
      <w:r>
        <w:t>Portable verified work identity with skills, ratings and achievements.</w:t>
      </w:r>
    </w:p>
    <w:p>
      <w:r>
        <w:rPr>
          <w:b/>
        </w:rPr>
        <w:t xml:space="preserve">Workforce Heatmap: </w:t>
      </w:r>
      <w:r>
        <w:t>AI map of workforce supply and demand.</w:t>
      </w:r>
    </w:p>
    <w:p>
      <w:r>
        <w:rPr>
          <w:b/>
        </w:rPr>
        <w:t xml:space="preserve">Emergency Hiring Mode: </w:t>
      </w:r>
      <w:r>
        <w:t>Instant nearby hiring for urgent needs.</w:t>
      </w:r>
    </w:p>
    <w:p>
      <w:r>
        <w:rPr>
          <w:b/>
        </w:rPr>
        <w:t xml:space="preserve">AI Team Builder: </w:t>
      </w:r>
      <w:r>
        <w:t>Creates optimized work teams automatically.</w:t>
      </w:r>
    </w:p>
    <w:p>
      <w:r>
        <w:rPr>
          <w:b/>
        </w:rPr>
        <w:t xml:space="preserve">Skill Gap Analyzer: </w:t>
      </w:r>
      <w:r>
        <w:t>Finds missing skills and recommends learning.</w:t>
      </w:r>
    </w:p>
    <w:p>
      <w:r>
        <w:rPr>
          <w:b/>
        </w:rPr>
        <w:t xml:space="preserve">Worker Reliability Passport: </w:t>
      </w:r>
      <w:r>
        <w:t>Displays attendance, punctuality and trust.</w:t>
      </w:r>
    </w:p>
    <w:p>
      <w:r>
        <w:rPr>
          <w:b/>
        </w:rPr>
        <w:t xml:space="preserve">Smart Availability Calendar: </w:t>
      </w:r>
      <w:r>
        <w:t>Matches jobs automatically based on availability.</w:t>
      </w:r>
    </w:p>
    <w:p>
      <w:r>
        <w:rPr>
          <w:b/>
        </w:rPr>
        <w:t xml:space="preserve">Community Emergency Workforce: </w:t>
      </w:r>
      <w:r>
        <w:t>Supports disaster response staffing.</w:t>
      </w:r>
    </w:p>
    <w:p>
      <w:r>
        <w:rPr>
          <w:b/>
        </w:rPr>
        <w:t xml:space="preserve">Social Impact Dashboard: </w:t>
      </w:r>
      <w:r>
        <w:t>Measures employment and social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